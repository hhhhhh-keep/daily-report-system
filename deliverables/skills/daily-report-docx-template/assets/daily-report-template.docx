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DR_TITLE</w:t>
      </w:r>
    </w:p>
    <w:p>
      <w:r>
        <w:t>DR_META</w:t>
      </w:r>
    </w:p>
    <w:p>
      <w:r>
        <w:t>DR_DASHBOARD</w:t>
      </w:r>
    </w:p>
    <w:p>
      <w:r>
        <w:t>DR_ATTENDANCE</w:t>
      </w:r>
    </w:p>
    <w:p>
      <w:r>
        <w:t>DR_WORK_SUMMARY</w:t>
      </w:r>
    </w:p>
    <w:p>
      <w:r>
        <w:t>DR_PROJECTS</w:t>
      </w:r>
    </w:p>
    <w:p>
      <w:r>
        <w:t>DR_RISKS</w:t>
      </w:r>
    </w:p>
    <w:p>
      <w:r>
        <w:t>DR_ACTIONS</w:t>
      </w:r>
    </w:p>
    <w:sectPr w:rsidR="00FC693F" w:rsidRPr="0006063C" w:rsidSect="00034616">
      <w:pgSz w:w="12240" w:h="15840"/>
      <w:pgMar w:top="1195" w:right="1195" w:bottom="1195" w:left="119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75"/>
    </w:pPr>
    <w:rPr>
      <w:rFonts w:ascii="仿宋_GB2312" w:hAnsi="仿宋_GB2312" w:eastAsia="仿宋_GB231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0" w:line="360" w:lineRule="auto"/>
      <w:ind w:firstLine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0" w:after="0" w:line="360" w:lineRule="auto"/>
      <w:ind w:firstLine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